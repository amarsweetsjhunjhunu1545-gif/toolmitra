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35700" cy="69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69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92"/>
        <w:sectPr>
          <w:pgSz w:w="11900" w:h="16840"/>
          <w:pgMar w:top="360" w:right="690" w:bottom="342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5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16"/>
        </w:rPr>
        <w:t>Registered Branch Code: 15515</w:t>
      </w:r>
    </w:p>
    <w:p>
      <w:pPr>
        <w:autoSpaceDN w:val="0"/>
        <w:autoSpaceDE w:val="0"/>
        <w:widowControl/>
        <w:spacing w:line="160" w:lineRule="exact" w:before="430" w:after="0"/>
        <w:ind w:left="50" w:right="144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6"/>
        </w:rPr>
        <w:t xml:space="preserve">Ms. Neha  Kumari </w:t>
      </w:r>
      <w:r>
        <w:br/>
      </w:r>
      <w:r>
        <w:rPr>
          <w:rFonts w:ascii="Times" w:hAnsi="Times" w:eastAsia="Times"/>
          <w:b w:val="0"/>
          <w:i w:val="0"/>
          <w:color w:val="000000"/>
          <w:sz w:val="16"/>
        </w:rPr>
        <w:t xml:space="preserve">D/O Rajendra Singh, Teh -Chirawa </w:t>
      </w:r>
      <w:r>
        <w:rPr>
          <w:rFonts w:ascii="Times" w:hAnsi="Times" w:eastAsia="Times"/>
          <w:b w:val="0"/>
          <w:i w:val="0"/>
          <w:color w:val="000000"/>
          <w:sz w:val="16"/>
        </w:rPr>
        <w:t xml:space="preserve">. Narhar </w:t>
      </w:r>
      <w:r>
        <w:br/>
      </w:r>
      <w:r>
        <w:rPr>
          <w:rFonts w:ascii="Times" w:hAnsi="Times" w:eastAsia="Times"/>
          <w:b w:val="0"/>
          <w:i w:val="0"/>
          <w:color w:val="000000"/>
          <w:sz w:val="16"/>
        </w:rPr>
        <w:t xml:space="preserve">Jhunjhunun </w:t>
      </w:r>
      <w:r>
        <w:br/>
      </w:r>
      <w:r>
        <w:rPr>
          <w:rFonts w:ascii="Times" w:hAnsi="Times" w:eastAsia="Times"/>
          <w:b w:val="0"/>
          <w:i w:val="0"/>
          <w:color w:val="000000"/>
          <w:sz w:val="16"/>
        </w:rPr>
        <w:t>333035</w:t>
      </w:r>
    </w:p>
    <w:p>
      <w:pPr>
        <w:sectPr>
          <w:type w:val="continuous"/>
          <w:pgSz w:w="11900" w:h="16840"/>
          <w:pgMar w:top="360" w:right="690" w:bottom="342" w:left="710" w:header="720" w:footer="720" w:gutter="0"/>
          <w:cols w:num="2" w:equalWidth="0">
            <w:col w:w="3808" w:space="0"/>
            <w:col w:w="6692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336"/>
        <w:ind w:left="148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16"/>
        </w:rPr>
        <w:t>Thank you for choosing WhatsApp Banking services of State Bank of India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75.9999999999995" w:type="dxa"/>
      </w:tblPr>
      <w:tblGrid>
        <w:gridCol w:w="10500"/>
      </w:tblGrid>
      <w:tr>
        <w:trPr>
          <w:trHeight w:hRule="exact" w:val="860"/>
        </w:trPr>
        <w:tc>
          <w:tcPr>
            <w:tcW w:type="dxa" w:w="34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288" w:right="288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 xml:space="preserve">Important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>Dear Customer, as part of our green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 xml:space="preserve"> initiative, all statements of account will be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 xml:space="preserve"> sent via e-mail. We request you to update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6"/>
              </w:rPr>
              <w:t xml:space="preserve"> your e-mail id at your home branch.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2"/>
        <w:ind w:left="0" w:right="0"/>
      </w:pPr>
    </w:p>
    <w:p>
      <w:pPr>
        <w:sectPr>
          <w:type w:val="nextColumn"/>
          <w:pgSz w:w="11900" w:h="16840"/>
          <w:pgMar w:top="360" w:right="690" w:bottom="342" w:left="710" w:header="720" w:footer="720" w:gutter="0"/>
          <w:cols w:num="2" w:equalWidth="0">
            <w:col w:w="3808" w:space="0"/>
            <w:col w:w="6692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5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>Statement of Ms. Neha  Kumari (A/c-xxxxxxxxxxxxxx578) between 15/04/2026 to 15/05/2026</w:t>
      </w:r>
    </w:p>
    <w:p>
      <w:pPr>
        <w:autoSpaceDN w:val="0"/>
        <w:autoSpaceDE w:val="0"/>
        <w:widowControl/>
        <w:spacing w:line="280" w:lineRule="exact" w:before="348" w:after="274"/>
        <w:ind w:left="50" w:right="720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Account Number : xxxxxxxxxxxxxx578 </w:t>
      </w:r>
      <w:r>
        <w:br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Branch : 15515 </w:t>
      </w:r>
      <w:r>
        <w:br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Account Name : Ms. Neha  Kumari </w:t>
      </w:r>
      <w:r>
        <w:br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Interest Rate : 2.50 </w:t>
      </w:r>
      <w:r>
        <w:br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CIF NO : xxxxxxxxxxxxxx912 </w:t>
      </w:r>
      <w:r>
        <w:br/>
      </w:r>
      <w:r>
        <w:rPr>
          <w:rFonts w:ascii="Times" w:hAnsi="Times" w:eastAsia="Times"/>
          <w:b w:val="0"/>
          <w:i w:val="0"/>
          <w:color w:val="000000"/>
          <w:sz w:val="20"/>
        </w:rPr>
        <w:t>Balance as on 19-05-2026 : 148352.39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00"/>
      </w:tblGrid>
      <w:tr>
        <w:trPr>
          <w:trHeight w:hRule="exact" w:val="9504"/>
        </w:trPr>
        <w:tc>
          <w:tcPr>
            <w:tcW w:type="dxa" w:w="10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748"/>
              <w:gridCol w:w="1748"/>
              <w:gridCol w:w="1748"/>
              <w:gridCol w:w="1748"/>
              <w:gridCol w:w="1748"/>
              <w:gridCol w:w="1748"/>
            </w:tblGrid>
            <w:tr>
              <w:trPr>
                <w:trHeight w:hRule="exact" w:val="2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000000"/>
                      <w:sz w:val="20"/>
                    </w:rPr>
                    <w:t>Txn Date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000000"/>
                      <w:sz w:val="20"/>
                    </w:rPr>
                    <w:t>Value Date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000000"/>
                      <w:sz w:val="20"/>
                    </w:rPr>
                    <w:t>Description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000000"/>
                      <w:sz w:val="20"/>
                    </w:rPr>
                    <w:t>Debit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000000"/>
                      <w:sz w:val="20"/>
                    </w:rPr>
                    <w:t>Credit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000000"/>
                      <w:sz w:val="20"/>
                    </w:rPr>
                    <w:t>Balance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15/04/2026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15/04/2026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1008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UPI/CR/715883016100/MONIKA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S/ICIC/9116758153/Payme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28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1000.00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75765.41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21/04/2026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21/04/2026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UPI/DR/589465393218/Flipkart/YESB/flipkart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.h/UPIPA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3476.00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72289.41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21/04/2026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21/04/2026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1296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UPI/DR/654908180789/SHRI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RID/HDFC/Vyapar.175/Payme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2443.00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69846.41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24/04/2026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24/04/2026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UPI/CR/802093566547/URMILA/AUBL/9414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779705/Payment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28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500.00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70346.41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24/04/2026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24/04/2026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UPI/CR/887261819749/URMILA/AUBL/9414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779705/Payment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28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4500.00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74846.41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24/04/2026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24/04/2026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1152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UPI/DR/521227712216/SATISH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/SBIN/8290197854/Payme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139.00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74707.41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25/04/2026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25/04/2026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UPI/DR/923314288962/EKART/UTIB/EKAR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T@axl/Payment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1566.00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73141.41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25/04/2026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25/04/2026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UPI/DR/550627614137/EKART/YESB/EKAR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T@ybl/Payment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4956.00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68185.41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25/04/2026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25/04/2026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UPI/DR/224724706487/EKART/YESB/EKAR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T@ybl/Payment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274.00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67911.41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25/04/2026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25/04/2026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UPI/DR/224770574233/EKART/UTIB/EKAR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T@axl/Payment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231.00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67680.41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25/04/2026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25/04/2026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UPI/DR/779974139923/EKART/YESB/EKAR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T@ybl/Payment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536.00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67144.41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25/04/2026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25/04/2026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1296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UPI/CR/648171028320/JUHI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SINGH/BARB/juhisingh2/UPI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28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569.00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67713.41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26/04/2026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26/04/2026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864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UPI/CR/648222925340/BHAGWAN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/BARB/6376125810/Paid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28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50.00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67763.41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26/04/2026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26/04/2026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1008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UPI/DR/826471580734/SAKOOR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K/YESB/paytmqr5nv/Payme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62.00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67701.41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26/04/2026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26/04/2026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UPI/DR/593848516379/Flipkart/YESB/flipkart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.h/UPIPA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326.00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67375.41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26/04/2026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26/04/2026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1296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UPI/CR/611694051982/JUHI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SINGH/BARB/juhisingh2/UPI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28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536.00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67911.41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27/04/2026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27/04/2026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1296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UPI/DR/113464333017/SHIV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PAK/YESB/paytmqr6ts/Payme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75.00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67836.41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27/04/2026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27/04/2026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UPI/DR/440174012079/EKART/YESB/EKAR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T@ybl/Payment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845.00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66991.41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27/04/2026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27/04/2026</w:t>
                  </w:r>
                </w:p>
              </w:tc>
              <w:tc>
                <w:tcPr>
                  <w:tcW w:type="dxa" w:w="392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6" w:after="0"/>
                    <w:ind w:left="32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 xml:space="preserve">UPI/DR/363021348004/NARENDRA/YESB/p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aytm.s13k/Payme</w:t>
                  </w:r>
                </w:p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63.00</w:t>
                  </w:r>
                </w:p>
              </w:tc>
              <w:tc>
                <w:tcPr>
                  <w:tcW w:type="dxa" w:w="13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66928.41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2"/>
              </w:rPr>
              <w:t>**This is computer generated statement and does not require a signature.**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360" w:right="690" w:bottom="342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35700" cy="698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69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672" w:after="282"/>
        <w:ind w:left="5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>Statement of Ms. Neha  Kumari (A/c-xxxxxxxxxxxxxx578) between 15/04/2026 to 15/05/2026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50"/>
        <w:gridCol w:w="1750"/>
        <w:gridCol w:w="1750"/>
        <w:gridCol w:w="1750"/>
        <w:gridCol w:w="1750"/>
        <w:gridCol w:w="1750"/>
      </w:tblGrid>
      <w:tr>
        <w:trPr>
          <w:trHeight w:hRule="exact" w:val="2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Txn Date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Value Date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Debit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Credit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Balance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27/04/2026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27/04/2026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UPI/DR/999510464740/NAHARSIN/UBIN/na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har.jpr1/Payme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67.00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66861.41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28/04/2026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28/04/2026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86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UPI/DR/339739223874/RAMKESH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/YESB/paytmqr281/Payme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115.00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66746.41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30/04/2026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30/04/2026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1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UPI/DR/483000030095/MANIT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K/SBIN/manitdhaya/Payme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7000.00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59746.41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30/04/2026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30/04/2026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29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UPI/CR/648624849578/JUHI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SINGH/BARB/juhisingh2/UPI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812.00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60558.41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30/04/2026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30/04/2026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86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UPI/DR/791255079256/UPENDRA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/AIRP/upendramee/Payme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31.00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60527.41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30/04/2026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30/04/2026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00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UPI/CR/579516757222/RESHIKA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/UBIN/reshikapon/Payme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30000.00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90527.41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01/05/2026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01/05/2026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00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UPI/DR/374504602128/ZOMATO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LTD/HDFC/zomatoltd3/Pay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548.88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89978.53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01/05/2026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01/05/2026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00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UPI/DR/824482762882/DHEERAJ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/YESB/Q649715784/Payme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32.00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89946.53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01/05/2026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01/05/2026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UPI/DR/589278057641/Devendra/SBIN/63956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98172/Payme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31.00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89915.53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UPI/DR/524971944712/Blinkit/HDFC/blinkit.p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a/UPIInt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532.00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89383.53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00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UPI/CR/534843150413/HEMRAJ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M/BARB/8875437337/Payme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29.00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89412.53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00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UPI/DR/009273067363/DHEERAJ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/YESB/Q649715784/Payme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35.00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89377.53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1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UPI/DR/471134591928/PARTH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SI/UBIN/9351063096/Payme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31.00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89346.53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00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UPI/DR/401224734150/RD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SONS/YESB/paytmqr6ha/Paymen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550.00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88796.53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1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UPI/DR/186374272391/RAHUL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SAIN/YESB/paytmqr6bu/Pay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88496.53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UPI/DR/645103630207/LAXMAN/YESB/Q44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1261541/Payment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400.00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88096.53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UPI/DR/884317165839/MOHANLAL/YESB/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Q435560214/Payme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250.00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87846.53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02/05/2026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UPI/DR/044051849891/Attraction/YESB/payt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mqr6yt/Pay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500.00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87346.53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03/05/2026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03/05/2026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UPI/CR/648971993859/Flipkart/YESB/flipkart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.h/Refun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3476.00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90822.53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03/05/2026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03/05/2026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1296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UPI/DR/690762498354/ROY 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SA/YESB/paytmqr6w0/Payme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792.00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90030.53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04/05/2026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04/05/2026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UPI/DR/569904661453/Flipkart/YESB/paytm-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5650/Payme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421.00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89609.53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04/05/2026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04/05/2026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UPI/CR/649093203405/Flipkart/YESB/flipkart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.h/Refun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319.00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89928.53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04/05/2026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04/05/2026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29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UPI/DR/054826352942/UBER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IND/AIRP/uberindias/Payme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31.00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89897.53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04/05/2026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04/05/2026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UPI/DR/175295367261/Mukesh/BARB/90799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25887/Payment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31.00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89866.53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05/05/2026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05/05/2026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UPI/DR/971580825241/Blinkit/HDFC/blinkit.r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z/Payvia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247.00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89619.53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05/05/2026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05/05/2026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1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UPI/DR/700730317716/REENA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DEVI/IOBA/8619137809/Pay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72.00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89547.53</w:t>
            </w:r>
          </w:p>
        </w:tc>
      </w:tr>
    </w:tbl>
    <w:p>
      <w:pPr>
        <w:autoSpaceDN w:val="0"/>
        <w:autoSpaceDE w:val="0"/>
        <w:widowControl/>
        <w:spacing w:line="160" w:lineRule="exact" w:before="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12"/>
        </w:rPr>
        <w:t>**This is computer generated statement and does not require a signature.**</w:t>
      </w:r>
    </w:p>
    <w:p>
      <w:pPr>
        <w:sectPr>
          <w:pgSz w:w="11900" w:h="16840"/>
          <w:pgMar w:top="440" w:right="690" w:bottom="342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35700" cy="698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69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672" w:after="282"/>
        <w:ind w:left="5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>Statement of Ms. Neha  Kumari (A/c-xxxxxxxxxxxxxx578) between 15/04/2026 to 15/05/2026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50"/>
        <w:gridCol w:w="1750"/>
        <w:gridCol w:w="1750"/>
        <w:gridCol w:w="1750"/>
        <w:gridCol w:w="1750"/>
        <w:gridCol w:w="1750"/>
      </w:tblGrid>
      <w:tr>
        <w:trPr>
          <w:trHeight w:hRule="exact" w:val="2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Txn Date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Value Date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Debit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Credit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Balance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05/05/2026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05/05/2026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00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UPI/DR/892534120913/DEEPAK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S/YESB/Q039907695/Payme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39.00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89508.53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05/05/2026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05/05/2026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1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UPI/DR/728874779776/HITESH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S/UBIN/sahuh0989@/Payme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31.00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89477.53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05/05/2026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05/05/2026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86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UPI/DR/790016838800/HARIRAM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/YESB/paytmqrs4z/Payme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130.00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89347.53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06/05/2026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06/05/2026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29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UPI/DR/460162751018/RAVI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JAB/IOBA/7877016847/Payme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51.00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89296.53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06/05/2026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06/05/2026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1296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UPI/DR/059486043626/JUHI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SINGH/BARB/juhisingh2/Pay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589.00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88707.53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06/05/2026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06/05/2026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1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UPI/DR/500788018926/RAJESH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K/BARB/9783104894/Payme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31.00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88676.53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06/05/2026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06/05/2026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UPI/DR/288220593791/SHABLOO/YESB/pay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tmqr6s7/Paymen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88636.53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06/05/2026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06/05/2026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1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UPI/DR/763064582617/PIYUSH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G/YESB/Q723587904/Payme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67.00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88569.53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07/05/2026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07/05/2026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86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UPI/CR/205604747065/SHUBHAM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/BARB/9784017775/Sent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50.00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88619.53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07/05/2026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07/05/2026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UPI/DR/018650535268/Blinkit/HDFC/blinkit.r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z/Payvia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1192.00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87427.53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07/05/2026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07/05/2026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UPI/DR/487225830101/TEJENDRA/KKBK/9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785305991/Payme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65.00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87362.53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07/05/2026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07/05/2026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86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UPI/DR/548169760705/CHANDRA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/YESB/paytmqr6cm/Payme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87162.53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07/05/2026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07/05/2026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1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UPI/DR/226707668412/PAPPU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KU/KKBK/singhpriya/Payme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31.00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87131.53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07/05/2026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07/05/2026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00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UPI/DR/984844343173/AKSHAY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K/UCBA/9829556148/Payme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53.00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87078.53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08/05/2026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08/05/2026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UPI/DR/672581564645/EKART/UTIB/EKAR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T@axl/Payment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1445.00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85633.53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08/05/2026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08/05/2026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1296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UPI/DR/533607479709/Mohit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Ku/PPIW/7665437176/Payme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66.00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85567.53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09/05/2026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09/05/2026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UPI/DR/596200716369/Rajendra/PUNB/82330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17646/Payme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42.00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85525.53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09/05/2026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09/05/2026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1296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UPI/DR/277866024873/JUHI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SINGH/BARB/juhisingh2/Pay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590.00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84935.53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09/05/2026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09/05/2026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1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UPI/CR/183090633360/MANIT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K/SBIN/manitdhaya/Payme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47000.00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131935.53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29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UPI/CR/613011587610/JUHI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SINGH/BARB/juhisingh2/UPI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549.00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132484.53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11/05/2026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11/05/2026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1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UPI/CR/556521805667/MANIT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K/SBIN/manitdhaya/Payme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25000.00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157484.53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12/05/2026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12/05/2026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29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UPI/DR/612976543525/UBER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IND/AIRP/uberindias/Payme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105.01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157379.52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12/05/2026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12/05/2026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00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UPI/DR/192824892481/RAKESH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G/BKID/9261224004/Payme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29.00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157350.52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12/05/2026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12/05/2026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29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UPI/DR/204320725837/UBER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IND/AIRP/uberindias/Payme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29.50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157321.02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12/05/2026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12/05/2026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UPI/DR/767156501080/ZOMATO/HDFC/pay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zomato@/Payment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421.83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156899.19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13/05/2026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13/05/2026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1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UPI/DR/529955895171/RAJESH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K/YESB/Q219714484/Payme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156869.19</w:t>
            </w:r>
          </w:p>
        </w:tc>
      </w:tr>
    </w:tbl>
    <w:p>
      <w:pPr>
        <w:autoSpaceDN w:val="0"/>
        <w:autoSpaceDE w:val="0"/>
        <w:widowControl/>
        <w:spacing w:line="160" w:lineRule="exact" w:before="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12"/>
        </w:rPr>
        <w:t>**This is computer generated statement and does not require a signature.**</w:t>
      </w:r>
    </w:p>
    <w:p>
      <w:pPr>
        <w:sectPr>
          <w:pgSz w:w="11900" w:h="16840"/>
          <w:pgMar w:top="440" w:right="690" w:bottom="342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35700" cy="698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69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672" w:after="282"/>
        <w:ind w:left="5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>Statement of Ms. Neha  Kumari (A/c-xxxxxxxxxxxxxx578) between 15/04/2026 to 15/05/2026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750"/>
        <w:gridCol w:w="1750"/>
        <w:gridCol w:w="1750"/>
        <w:gridCol w:w="1750"/>
        <w:gridCol w:w="1750"/>
        <w:gridCol w:w="1750"/>
      </w:tblGrid>
      <w:tr>
        <w:trPr>
          <w:trHeight w:hRule="exact" w:val="2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Txn Date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Value Date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Debit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Credit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Balance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13/05/2026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13/05/2026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29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UPI/DR/187001743549/UBER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IND/AIRP/uberindias/Payme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29.50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156839.69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UPI/DR/143237273516/Blinkit/HDFC/blinkit.p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a/UPIInt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496.00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156343.69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UPI/DR/542086155196/FLIPKART/HDFC/fli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pkart1./UPIIn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160.00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156183.69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29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UPI/DR/107869265185/UBER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IND/AIRP/uberindias/Payme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67.16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156116.53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86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UPI/DR/281987764953/KAMLESH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/YESB/Q073883417/Payme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31.00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156085.53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UPI/DR/219984492397/VIMALESH/YESB/pa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ytmqr5lg/Verif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156055.53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UPI/DR/497551673162/KULDEEP/PUNB/992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3071773/Paymen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156005.53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14/05/2026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1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UPI/DR/699312157490/MANIT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K/SBIN/manitdhaya/Payme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5000.00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151005.53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1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UPI/CR/652354811228/MANIT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K/SBIN/manitdhaya/Payme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20000.00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171005.53</w:t>
            </w:r>
          </w:p>
        </w:tc>
      </w:tr>
      <w:tr>
        <w:trPr>
          <w:trHeight w:hRule="exact" w:val="32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COMM - OTHER MISC. SERVICES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354.00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170651.53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1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UPI/DR/116987734723/MANIT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K/SBIN/manitdhaya/Payme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20000.00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150651.53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86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UPI/DR/436052876119/Mr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MOHA/YESB/Q954416332/Payme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240.00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150411.53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29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UPI/DR/163987306954/om jai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a/YESB/paytmqr6md/Payme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150311.53</w:t>
            </w:r>
          </w:p>
        </w:tc>
      </w:tr>
      <w:tr>
        <w:trPr>
          <w:trHeight w:hRule="exact" w:val="480"/>
        </w:trPr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15/05/2026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15/05/2026</w:t>
            </w:r>
          </w:p>
        </w:tc>
        <w:tc>
          <w:tcPr>
            <w:tcW w:type="dxa" w:w="39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2" w:right="129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UPI/DR/342953599347/om jai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a/YESB/paytmqr6md/Payme</w:t>
            </w:r>
          </w:p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50.00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150261.53</w:t>
            </w:r>
          </w:p>
        </w:tc>
      </w:tr>
      <w:tr>
        <w:trPr>
          <w:trHeight w:hRule="exact" w:val="280"/>
        </w:trPr>
        <w:tc>
          <w:tcPr>
            <w:tcW w:type="dxa" w:w="10460"/>
            <w:gridSpan w:val="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********* End of Statement **********</w:t>
            </w:r>
          </w:p>
        </w:tc>
      </w:tr>
    </w:tbl>
    <w:p>
      <w:pPr>
        <w:autoSpaceDN w:val="0"/>
        <w:autoSpaceDE w:val="0"/>
        <w:widowControl/>
        <w:spacing w:line="160" w:lineRule="exact" w:before="564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12"/>
        </w:rPr>
        <w:t>**This is computer generated statement and does not require a signature.**</w:t>
      </w:r>
    </w:p>
    <w:sectPr w:rsidR="00FC693F" w:rsidRPr="0006063C" w:rsidSect="00034616">
      <w:pgSz w:w="11900" w:h="16840"/>
      <w:pgMar w:top="440" w:right="690" w:bottom="342" w:left="7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